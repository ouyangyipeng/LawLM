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法律文书自动修订稿</w:t>
      </w:r>
    </w:p>
    <w:p>
      <w:pPr>
        <w:pStyle w:val="Heading2"/>
      </w:pPr>
      <w:r>
        <w:t>修订概览</w:t>
      </w:r>
    </w:p>
    <w:p>
      <w:r>
        <w:t>安全评分: 90.0</w:t>
      </w:r>
    </w:p>
    <w:p>
      <w:r>
        <w:t>文本相似度(自动评测): 0.822</w:t>
      </w:r>
    </w:p>
    <w:p>
      <w:pPr>
        <w:pStyle w:val="Heading2"/>
      </w:pPr>
      <w:r>
        <w:t>红线修订</w:t>
      </w:r>
    </w:p>
    <w:p>
      <w:r>
        <w:t>二手车买卖合同范本标准版</w:t>
      </w:r>
      <w:r>
        <w:t xml:space="preserve"> </w:t>
      </w:r>
      <w:r>
        <w:rPr>
          <w:color w:val="008000"/>
          <w:u w:val="single"/>
        </w:rPr>
        <w:t>买方（以下简称甲方）：</w:t>
      </w:r>
      <w:r>
        <w:t xml:space="preserve"> </w:t>
      </w:r>
      <w:r>
        <w:t>电话：</w:t>
      </w:r>
      <w:r>
        <w:t xml:space="preserve"> </w:t>
      </w:r>
      <w:r>
        <w:rPr>
          <w:strike/>
          <w:color w:val="DC0000"/>
        </w:rPr>
        <w:t>买方：</w:t>
      </w:r>
      <w:r>
        <w:t xml:space="preserve"> </w:t>
      </w:r>
      <w:r>
        <w:rPr>
          <w:strike/>
          <w:color w:val="DC0000"/>
        </w:rPr>
        <w:t>（以下简称乙方）身份证号：</w:t>
      </w:r>
      <w:r>
        <w:t xml:space="preserve"> </w:t>
      </w:r>
      <w:r>
        <w:rPr>
          <w:strike/>
          <w:color w:val="DC0000"/>
        </w:rPr>
        <w:t>卖方：</w:t>
      </w:r>
      <w:r>
        <w:t xml:space="preserve"> </w:t>
      </w:r>
      <w:r>
        <w:rPr>
          <w:color w:val="008000"/>
          <w:u w:val="single"/>
        </w:rPr>
        <w:t>身份证：</w:t>
      </w:r>
      <w:r>
        <w:t xml:space="preserve"> </w:t>
      </w:r>
      <w:r>
        <w:rPr>
          <w:color w:val="008000"/>
          <w:u w:val="single"/>
        </w:rPr>
        <w:t>卖方（以下简称乙方）：</w:t>
      </w:r>
      <w:r>
        <w:t xml:space="preserve"> </w:t>
      </w:r>
      <w:r>
        <w:t>电话：</w:t>
      </w:r>
      <w:r>
        <w:t xml:space="preserve"> </w:t>
      </w:r>
      <w:r>
        <w:rPr>
          <w:strike/>
          <w:color w:val="DC0000"/>
        </w:rPr>
        <w:t>、卖方自愿将一辆汽车，出卖给买方，该车基本信息如下：车牌号为</w:t>
      </w:r>
      <w:r>
        <w:t xml:space="preserve"> </w:t>
      </w:r>
      <w:r>
        <w:rPr>
          <w:color w:val="008000"/>
          <w:u w:val="single"/>
        </w:rPr>
        <w:t>身份证：</w:t>
      </w:r>
      <w:r>
        <w:t xml:space="preserve"> </w:t>
      </w:r>
      <w:r>
        <w:rPr>
          <w:color w:val="008000"/>
          <w:u w:val="single"/>
        </w:rPr>
        <w:t>第一条</w:t>
      </w:r>
      <w:r>
        <w:t xml:space="preserve"> </w:t>
      </w:r>
      <w:r>
        <w:rPr>
          <w:color w:val="008000"/>
          <w:u w:val="single"/>
        </w:rPr>
        <w:t>车辆基本信息</w:t>
      </w:r>
      <w:r>
        <w:t xml:space="preserve"> </w:t>
      </w:r>
      <w:r>
        <w:rPr>
          <w:color w:val="008000"/>
          <w:u w:val="single"/>
        </w:rPr>
        <w:t>卖方自愿将一辆汽车出卖给买方，该车基本信息如下：</w:t>
      </w:r>
      <w:r>
        <w:t xml:space="preserve"> </w:t>
      </w:r>
      <w:r>
        <w:rPr>
          <w:color w:val="008000"/>
          <w:u w:val="single"/>
        </w:rPr>
        <w:t>车牌号：</w:t>
      </w:r>
      <w:r>
        <w:t xml:space="preserve"> </w:t>
      </w:r>
      <w:r>
        <w:t>发动机号码：</w:t>
      </w:r>
      <w:r>
        <w:t xml:space="preserve"> </w:t>
      </w:r>
      <w:r>
        <w:rPr>
          <w:strike/>
          <w:color w:val="DC0000"/>
        </w:rPr>
        <w:t>年审有效期至</w:t>
      </w:r>
      <w:r>
        <w:t xml:space="preserve"> </w:t>
      </w:r>
      <w:r>
        <w:rPr>
          <w:strike/>
          <w:color w:val="DC0000"/>
        </w:rPr>
        <w:t>架号码：</w:t>
      </w:r>
      <w:r>
        <w:t xml:space="preserve"> </w:t>
      </w:r>
      <w:r>
        <w:rPr>
          <w:strike/>
          <w:color w:val="DC0000"/>
        </w:rPr>
        <w:t>月止，保险金</w:t>
      </w:r>
      <w:r>
        <w:t xml:space="preserve"> </w:t>
      </w:r>
      <w:r>
        <w:rPr>
          <w:strike/>
          <w:color w:val="DC0000"/>
        </w:rPr>
        <w:t>月，交强险至</w:t>
      </w:r>
      <w:r>
        <w:t xml:space="preserve"> </w:t>
      </w:r>
      <w:r>
        <w:rPr>
          <w:color w:val="008000"/>
          <w:u w:val="single"/>
        </w:rPr>
        <w:t>车架号码：</w:t>
      </w:r>
      <w:r>
        <w:t xml:space="preserve"> </w:t>
      </w:r>
      <w:r>
        <w:rPr>
          <w:color w:val="008000"/>
          <w:u w:val="single"/>
        </w:rPr>
        <w:t>年审有效期至：</w:t>
      </w:r>
      <w:r>
        <w:t xml:space="preserve"> </w:t>
      </w:r>
      <w:r>
        <w:t>年</w:t>
      </w:r>
      <w:r>
        <w:t xml:space="preserve"> </w:t>
      </w:r>
      <w:r>
        <w:rPr>
          <w:strike/>
          <w:color w:val="DC0000"/>
        </w:rPr>
        <w:t>月止，商业险至</w:t>
      </w:r>
      <w:r>
        <w:t xml:space="preserve"> </w:t>
      </w:r>
      <w:r>
        <w:rPr>
          <w:strike/>
          <w:color w:val="DC0000"/>
        </w:rPr>
        <w:t>方承诺：该车辆来源合法，无遗留经济抵押和交通责任，所有正件资料税费</w:t>
      </w:r>
      <w:r>
        <w:t xml:space="preserve"> </w:t>
      </w:r>
      <w:r>
        <w:rPr>
          <w:strike/>
          <w:color w:val="DC0000"/>
        </w:rPr>
        <w:t>真实完备，各法定过户条件。如有证件资料不齐或遗留交通违章，卖方应在约定时限内及</w:t>
      </w:r>
      <w:r>
        <w:t xml:space="preserve"> </w:t>
      </w:r>
      <w:r>
        <w:rPr>
          <w:strike/>
          <w:color w:val="DC0000"/>
        </w:rPr>
        <w:t>时办理完毕并自行负担相关费用。</w:t>
      </w:r>
      <w:r>
        <w:t xml:space="preserve"> </w:t>
      </w:r>
      <w:r>
        <w:rPr>
          <w:strike/>
          <w:color w:val="DC0000"/>
        </w:rPr>
        <w:t>：买方应于登记</w:t>
      </w:r>
      <w:r>
        <w:t xml:space="preserve"> </w:t>
      </w:r>
      <w:r>
        <w:rPr>
          <w:strike/>
          <w:color w:val="DC0000"/>
        </w:rPr>
        <w:t>车价款（不含税费）人民币</w:t>
      </w:r>
      <w:r>
        <w:t xml:space="preserve"> </w:t>
      </w:r>
      <w:r>
        <w:rPr>
          <w:strike/>
          <w:color w:val="DC0000"/>
        </w:rPr>
        <w:t>机关受理车辆转移登记资料当天支付人民币</w:t>
      </w:r>
      <w:r>
        <w:t xml:space="preserve"> </w:t>
      </w:r>
      <w:r>
        <w:rPr>
          <w:strike/>
          <w:color w:val="DC0000"/>
        </w:rPr>
        <w:t>），余下人民币</w:t>
      </w:r>
      <w:r>
        <w:t xml:space="preserve"> </w:t>
      </w:r>
      <w:r>
        <w:rPr>
          <w:strike/>
          <w:color w:val="DC0000"/>
        </w:rPr>
        <w:t>），于车辆转移餐记手续办理完成后当天支付。车辆转移登</w:t>
      </w:r>
      <w:r>
        <w:t xml:space="preserve"> </w:t>
      </w:r>
      <w:r>
        <w:rPr>
          <w:strike/>
          <w:color w:val="DC0000"/>
        </w:rPr>
        <w:t>(Y</w:t>
      </w:r>
      <w:r>
        <w:t xml:space="preserve"> </w:t>
      </w:r>
      <w:r>
        <w:rPr>
          <w:strike/>
          <w:color w:val="DC0000"/>
        </w:rPr>
        <w:t>记手续费（含税费）由卖方承担。卖方应当在本协议签订之日，交付车辆及证件给买方。</w:t>
      </w:r>
      <w:r>
        <w:t xml:space="preserve"> </w:t>
      </w:r>
      <w:r>
        <w:rPr>
          <w:strike/>
          <w:color w:val="DC0000"/>
        </w:rPr>
        <w:t>三、卖方应保证合法享有车辆完整所有权或处置权，且车辆符合国家有关规定，能够依</w:t>
      </w:r>
      <w:r>
        <w:t xml:space="preserve"> </w:t>
      </w:r>
      <w:r>
        <w:rPr>
          <w:strike/>
          <w:color w:val="DC0000"/>
        </w:rPr>
        <w:t>法办理转移手续。卖方确认本协议第条所列的车辆基本信息正确无误，并按约定交付车辆</w:t>
      </w:r>
      <w:r>
        <w:t xml:space="preserve"> </w:t>
      </w:r>
      <w:r>
        <w:rPr>
          <w:strike/>
          <w:color w:val="DC0000"/>
        </w:rPr>
        <w:t>及证件。卖方承担和负责处理车辆交付前发生的一切交通事故、规费不齐、违章或违法行为</w:t>
      </w:r>
      <w:r>
        <w:t xml:space="preserve"> </w:t>
      </w:r>
      <w:r>
        <w:rPr>
          <w:strike/>
          <w:color w:val="DC0000"/>
        </w:rPr>
        <w:t>：卖方应如实向买方告知车辆的实际车况，若有车辆维修及保险出险事故记录的，应在本协</w:t>
      </w:r>
      <w:r>
        <w:t xml:space="preserve"> </w:t>
      </w:r>
      <w:r>
        <w:rPr>
          <w:strike/>
          <w:color w:val="DC0000"/>
        </w:rPr>
        <w:t>议第七条其他约定中明确注明，若无明确注明，视为卖方未向买方告知车辆维修及保险出险</w:t>
      </w:r>
      <w:r>
        <w:t xml:space="preserve"> </w:t>
      </w:r>
      <w:r>
        <w:rPr>
          <w:strike/>
          <w:color w:val="DC0000"/>
        </w:rPr>
        <w:t>事故记录。</w:t>
      </w:r>
      <w:r>
        <w:t xml:space="preserve"> </w:t>
      </w:r>
      <w:r>
        <w:rPr>
          <w:strike/>
          <w:color w:val="DC0000"/>
        </w:rPr>
        <w:t>四、支方向买方提供的车辆信息不真实，或与本协议第一条所列的辆基本信息不相符</w:t>
      </w:r>
      <w:r>
        <w:t xml:space="preserve"> </w:t>
      </w:r>
      <w:r>
        <w:rPr>
          <w:strike/>
          <w:color w:val="DC0000"/>
        </w:rPr>
        <w:t>，买方有权终化合同并要求卖方返还车款并支付违约金，违约金按购车款20%计算。卖方未</w:t>
      </w:r>
      <w:r>
        <w:t xml:space="preserve"> </w:t>
      </w:r>
      <w:r>
        <w:rPr>
          <w:strike/>
          <w:color w:val="DC0000"/>
        </w:rPr>
        <w:t>按合同约定将本车及其相关凭证交付买方，买方有权终止合同入要求卖方返还车款并支付</w:t>
      </w:r>
      <w:r>
        <w:t xml:space="preserve"> </w:t>
      </w:r>
      <w:r>
        <w:rPr>
          <w:strike/>
          <w:color w:val="DC0000"/>
        </w:rPr>
        <w:t>重约金壹万元。因卖方原因致使车辆不能办理转移手续的，买分自权终止合同并要求卖方返</w:t>
      </w:r>
      <w:r>
        <w:t xml:space="preserve"> </w:t>
      </w:r>
      <w:r>
        <w:rPr>
          <w:strike/>
          <w:color w:val="DC0000"/>
        </w:rPr>
        <w:t>还车款并支付违约金，违约金按购车款20%计算。卖方未向买方告知车辆有维修及保险出险</w:t>
      </w:r>
      <w:r>
        <w:t xml:space="preserve"> </w:t>
      </w:r>
      <w:r>
        <w:rPr>
          <w:strike/>
          <w:color w:val="DC0000"/>
        </w:rPr>
        <w:t>事故记录的，买方有权终止合同并要求卖方返还车款并支付违约金，违约金按购车款20%计</w:t>
      </w:r>
      <w:r>
        <w:t xml:space="preserve"> </w:t>
      </w:r>
      <w:r>
        <w:rPr>
          <w:color w:val="008000"/>
          <w:u w:val="single"/>
        </w:rPr>
        <w:t>月止</w:t>
      </w:r>
      <w:r>
        <w:t xml:space="preserve"> </w:t>
      </w:r>
      <w:r>
        <w:rPr>
          <w:color w:val="008000"/>
          <w:u w:val="single"/>
        </w:rPr>
        <w:t>交强险至：</w:t>
      </w:r>
      <w:r>
        <w:t xml:space="preserve"> </w:t>
      </w:r>
      <w:r>
        <w:rPr>
          <w:color w:val="008000"/>
          <w:u w:val="single"/>
        </w:rPr>
        <w:t>年</w:t>
      </w:r>
      <w:r>
        <w:t xml:space="preserve"> </w:t>
      </w:r>
      <w:r>
        <w:rPr>
          <w:color w:val="008000"/>
          <w:u w:val="single"/>
        </w:rPr>
        <w:t>月止</w:t>
      </w:r>
      <w:r>
        <w:t xml:space="preserve"> </w:t>
      </w:r>
      <w:r>
        <w:rPr>
          <w:color w:val="008000"/>
          <w:u w:val="single"/>
        </w:rPr>
        <w:t>商业险至：</w:t>
      </w:r>
      <w:r>
        <w:t xml:space="preserve"> </w:t>
      </w:r>
      <w:r>
        <w:rPr>
          <w:color w:val="008000"/>
          <w:u w:val="single"/>
        </w:rPr>
        <w:t>年</w:t>
      </w:r>
      <w:r>
        <w:t xml:space="preserve"> </w:t>
      </w:r>
      <w:r>
        <w:rPr>
          <w:color w:val="008000"/>
          <w:u w:val="single"/>
        </w:rPr>
        <w:t>月止，保险金额：</w:t>
      </w:r>
      <w:r>
        <w:t xml:space="preserve"> </w:t>
      </w:r>
      <w:r>
        <w:rPr>
          <w:color w:val="008000"/>
          <w:u w:val="single"/>
        </w:rPr>
        <w:t>卖方承诺：该车辆来源合法，无遗留经济抵押和交通责任，所有证件资料及税费真实完备，符合法定过户条件。如有证件资料不齐或遗留交通违章，卖方应在约定时限内及时办理完毕并自行负担相关费用。</w:t>
      </w:r>
      <w:r>
        <w:t xml:space="preserve"> </w:t>
      </w:r>
      <w:r>
        <w:rPr>
          <w:color w:val="008000"/>
          <w:u w:val="single"/>
        </w:rPr>
        <w:t>第二条</w:t>
      </w:r>
      <w:r>
        <w:t xml:space="preserve"> </w:t>
      </w:r>
      <w:r>
        <w:rPr>
          <w:color w:val="008000"/>
          <w:u w:val="single"/>
        </w:rPr>
        <w:t>价款及支付</w:t>
      </w:r>
      <w:r>
        <w:t xml:space="preserve"> </w:t>
      </w:r>
      <w:r>
        <w:rPr>
          <w:color w:val="008000"/>
          <w:u w:val="single"/>
        </w:rPr>
        <w:t>车价款（不含税费）为人民币</w:t>
      </w:r>
      <w:r>
        <w:t xml:space="preserve"> </w:t>
      </w:r>
      <w:r>
        <w:rPr>
          <w:color w:val="008000"/>
          <w:u w:val="single"/>
        </w:rPr>
        <w:t>元。</w:t>
      </w:r>
      <w:r>
        <w:t xml:space="preserve"> </w:t>
      </w:r>
      <w:r>
        <w:rPr>
          <w:color w:val="008000"/>
          <w:u w:val="single"/>
        </w:rPr>
        <w:t>买方应于车辆管理机关受理车辆转移登记资料当天支付人民币</w:t>
      </w:r>
      <w:r>
        <w:t xml:space="preserve"> </w:t>
      </w:r>
      <w:r>
        <w:rPr>
          <w:color w:val="008000"/>
          <w:u w:val="single"/>
        </w:rPr>
        <w:t>元，余下人民币</w:t>
      </w:r>
      <w:r>
        <w:t xml:space="preserve"> </w:t>
      </w:r>
      <w:r>
        <w:rPr>
          <w:color w:val="008000"/>
          <w:u w:val="single"/>
        </w:rPr>
        <w:t>元于车辆转移登记手续办理完成后当天支付。车辆转移登记手续费（含税费）由卖方承担。卖方应当在本协议签订之日，交付车辆及证件给买方。</w:t>
      </w:r>
      <w:r>
        <w:t xml:space="preserve"> </w:t>
      </w:r>
      <w:r>
        <w:rPr>
          <w:color w:val="008000"/>
          <w:u w:val="single"/>
        </w:rPr>
        <w:t>第三条</w:t>
      </w:r>
      <w:r>
        <w:t xml:space="preserve"> </w:t>
      </w:r>
      <w:r>
        <w:rPr>
          <w:color w:val="008000"/>
          <w:u w:val="single"/>
        </w:rPr>
        <w:t>卖方保证与义务</w:t>
      </w:r>
      <w:r>
        <w:t xml:space="preserve"> </w:t>
      </w:r>
      <w:r>
        <w:rPr>
          <w:color w:val="008000"/>
          <w:u w:val="single"/>
        </w:rPr>
        <w:t>1.</w:t>
      </w:r>
      <w:r>
        <w:t xml:space="preserve"> </w:t>
      </w:r>
      <w:r>
        <w:rPr>
          <w:color w:val="008000"/>
          <w:u w:val="single"/>
        </w:rPr>
        <w:t>卖方应保证合法享有车辆完整所有权或处置权，且车辆符合国家有关规定，能够依法办理转移手续。</w:t>
      </w:r>
      <w:r>
        <w:t xml:space="preserve"> </w:t>
      </w:r>
      <w:r>
        <w:rPr>
          <w:color w:val="008000"/>
          <w:u w:val="single"/>
        </w:rPr>
        <w:t>2.</w:t>
      </w:r>
      <w:r>
        <w:t xml:space="preserve"> </w:t>
      </w:r>
      <w:r>
        <w:rPr>
          <w:color w:val="008000"/>
          <w:u w:val="single"/>
        </w:rPr>
        <w:t>卖方确认本协议第一条所列的车辆基本信息正确无误，并按约定交付车辆及证件。</w:t>
      </w:r>
      <w:r>
        <w:t xml:space="preserve"> </w:t>
      </w:r>
      <w:r>
        <w:rPr>
          <w:color w:val="008000"/>
          <w:u w:val="single"/>
        </w:rPr>
        <w:t>3.</w:t>
      </w:r>
      <w:r>
        <w:t xml:space="preserve"> </w:t>
      </w:r>
      <w:r>
        <w:rPr>
          <w:color w:val="008000"/>
          <w:u w:val="single"/>
        </w:rPr>
        <w:t>卖方承担和负责处理车辆交付前发生的一切交通事故、规费不齐、违章或违法行为。</w:t>
      </w:r>
      <w:r>
        <w:t xml:space="preserve"> </w:t>
      </w:r>
      <w:r>
        <w:rPr>
          <w:color w:val="008000"/>
          <w:u w:val="single"/>
        </w:rPr>
        <w:t>4.</w:t>
      </w:r>
      <w:r>
        <w:t xml:space="preserve"> </w:t>
      </w:r>
      <w:r>
        <w:rPr>
          <w:color w:val="008000"/>
          <w:u w:val="single"/>
        </w:rPr>
        <w:t>卖方应如实向买方告知车辆的实际车况。若有车辆维修及保险出险事故记录的，应在本协议第七条其他约定中明确注明。若无明确注明，视为卖方未向买方告知车辆维修及保险出险事故记录。</w:t>
      </w:r>
      <w:r>
        <w:t xml:space="preserve"> </w:t>
      </w:r>
      <w:r>
        <w:rPr>
          <w:color w:val="008000"/>
          <w:u w:val="single"/>
        </w:rPr>
        <w:t>第四条</w:t>
      </w:r>
      <w:r>
        <w:t xml:space="preserve"> </w:t>
      </w:r>
      <w:r>
        <w:rPr>
          <w:color w:val="008000"/>
          <w:u w:val="single"/>
        </w:rPr>
        <w:t>违约责任</w:t>
      </w:r>
      <w:r>
        <w:t xml:space="preserve"> </w:t>
      </w:r>
      <w:r>
        <w:rPr>
          <w:color w:val="008000"/>
          <w:u w:val="single"/>
        </w:rPr>
        <w:t>1.</w:t>
      </w:r>
      <w:r>
        <w:t xml:space="preserve"> </w:t>
      </w:r>
      <w:r>
        <w:rPr>
          <w:color w:val="008000"/>
          <w:u w:val="single"/>
        </w:rPr>
        <w:t>卖方向买方提供的车辆信息不真实，或与本协议第一条所列的车辆基本信息不相符，买方有权终止合同并要求卖方返还车款并支付违约金，违约金按购车款20%计算。</w:t>
      </w:r>
      <w:r>
        <w:t xml:space="preserve"> </w:t>
      </w:r>
      <w:r>
        <w:rPr>
          <w:color w:val="008000"/>
          <w:u w:val="single"/>
        </w:rPr>
        <w:t>2.</w:t>
      </w:r>
      <w:r>
        <w:t xml:space="preserve"> </w:t>
      </w:r>
      <w:r>
        <w:rPr>
          <w:color w:val="008000"/>
          <w:u w:val="single"/>
        </w:rPr>
        <w:t>卖方未按合同约定将本车及其相关凭证交付买方，买方有权终止合同并要求卖方返还车款并支付违约金壹万元。</w:t>
      </w:r>
      <w:r>
        <w:t xml:space="preserve"> </w:t>
      </w:r>
      <w:r>
        <w:rPr>
          <w:color w:val="008000"/>
          <w:u w:val="single"/>
        </w:rPr>
        <w:t>3.</w:t>
      </w:r>
      <w:r>
        <w:t xml:space="preserve"> </w:t>
      </w:r>
      <w:r>
        <w:rPr>
          <w:color w:val="008000"/>
          <w:u w:val="single"/>
        </w:rPr>
        <w:t>因卖方原因致使车辆不能办理转移手续的，买方有权终止合同并要求卖方返还车款并支付违约金，违约金按购车款20%计算。</w:t>
      </w:r>
      <w:r>
        <w:t xml:space="preserve"> </w:t>
      </w:r>
      <w:r>
        <w:rPr>
          <w:color w:val="008000"/>
          <w:u w:val="single"/>
        </w:rPr>
        <w:t>4.</w:t>
      </w:r>
      <w:r>
        <w:t xml:space="preserve"> </w:t>
      </w:r>
      <w:r>
        <w:rPr>
          <w:color w:val="008000"/>
          <w:u w:val="single"/>
        </w:rPr>
        <w:t>卖方未向买方告知车辆有维修及保险出险事故记录的，买方有权终止合同并要求卖方返还车款并支付违约金，违约金按购车款20%计算。</w:t>
      </w:r>
      <w:r>
        <w:t xml:space="preserve"> </w:t>
      </w:r>
      <w:r>
        <w:rPr>
          <w:color w:val="008000"/>
          <w:u w:val="single"/>
        </w:rPr>
        <w:t>（以下条款略，需补充第五条、第六条、第七条等其他条款）</w:t>
      </w:r>
      <w:r>
        <w:t xml:space="preserve"> </w:t>
      </w:r>
    </w:p>
    <w:p>
      <w:pPr>
        <w:pStyle w:val="Heading2"/>
      </w:pPr>
      <w:r>
        <w:t>纠正后全文</w:t>
      </w:r>
    </w:p>
    <w:p>
      <w:r>
        <w:t>二手车买卖合同范本标准版</w:t>
        <w:br/>
        <w:br/>
        <w:t>买方（以下简称甲方）：</w:t>
        <w:br/>
        <w:t>电话：</w:t>
        <w:br/>
        <w:t>身份证：</w:t>
        <w:br/>
        <w:br/>
        <w:t>卖方（以下简称乙方）：</w:t>
        <w:br/>
        <w:t>电话：</w:t>
        <w:br/>
        <w:t>身份证：</w:t>
        <w:br/>
        <w:br/>
        <w:t>第一条 车辆基本信息</w:t>
        <w:br/>
        <w:t>卖方自愿将一辆汽车出卖给买方，该车基本信息如下：</w:t>
        <w:br/>
        <w:t>车牌号：</w:t>
        <w:br/>
        <w:t>发动机号码：</w:t>
        <w:br/>
        <w:t>车架号码：</w:t>
        <w:br/>
        <w:t>年审有效期至：    年    月止</w:t>
        <w:br/>
        <w:t>交强险至：    年    月止</w:t>
        <w:br/>
        <w:t>商业险至：    年    月止，保险金额：</w:t>
        <w:br/>
        <w:br/>
        <w:t>卖方承诺：该车辆来源合法，无遗留经济抵押和交通责任，所有证件资料及税费真实完备，符合法定过户条件。如有证件资料不齐或遗留交通违章，卖方应在约定时限内及时办理完毕并自行负担相关费用。</w:t>
        <w:br/>
        <w:br/>
        <w:t>第二条 价款及支付</w:t>
        <w:br/>
        <w:t>车价款（不含税费）为人民币    元。</w:t>
        <w:br/>
        <w:t>买方应于车辆管理机关受理车辆转移登记资料当天支付人民币    元，余下人民币    元于车辆转移登记手续办理完成后当天支付。车辆转移登记手续费（含税费）由卖方承担。卖方应当在本协议签订之日，交付车辆及证件给买方。</w:t>
        <w:br/>
        <w:br/>
        <w:t>第三条 卖方保证与义务</w:t>
        <w:br/>
        <w:t>1. 卖方应保证合法享有车辆完整所有权或处置权，且车辆符合国家有关规定，能够依法办理转移手续。</w:t>
        <w:br/>
        <w:t>2. 卖方确认本协议第一条所列的车辆基本信息正确无误，并按约定交付车辆及证件。</w:t>
        <w:br/>
        <w:t>3. 卖方承担和负责处理车辆交付前发生的一切交通事故、规费不齐、违章或违法行为。</w:t>
        <w:br/>
        <w:t>4. 卖方应如实向买方告知车辆的实际车况。若有车辆维修及保险出险事故记录的，应在本协议第七条其他约定中明确注明。若无明确注明，视为卖方未向买方告知车辆维修及保险出险事故记录。</w:t>
        <w:br/>
        <w:br/>
        <w:t>第四条 违约责任</w:t>
        <w:br/>
        <w:t>1. 卖方向买方提供的车辆信息不真实，或与本协议第一条所列的车辆基本信息不相符，买方有权终止合同并要求卖方返还车款并支付违约金，违约金按购车款20%计算。</w:t>
        <w:br/>
        <w:t>2. 卖方未按合同约定将本车及其相关凭证交付买方，买方有权终止合同并要求卖方返还车款并支付违约金壹万元。</w:t>
        <w:br/>
        <w:t>3. 因卖方原因致使车辆不能办理转移手续的，买方有权终止合同并要求卖方返还车款并支付违约金，违约金按购车款20%计算。</w:t>
        <w:br/>
        <w:t>4. 卖方未向买方告知车辆有维修及保险出险事故记录的，买方有权终止合同并要求卖方返还车款并支付违约金，违约金按购车款20%计算。</w:t>
        <w:br/>
        <w:br/>
        <w:t>（以下条款略，需补充第五条、第六条、第七条等其他条款）</w:t>
      </w:r>
    </w:p>
    <w:p>
      <w:pPr>
        <w:pStyle w:val="Heading2"/>
      </w:pPr>
      <w:r>
        <w:t>风险批注</w:t>
      </w:r>
    </w:p>
    <w:p>
      <w:r>
        <w:t>[1] 合同主体定义不完整：原文买方、卖方简称定义混乱，已修正为甲方（买方）、乙方（卖方）。</w:t>
      </w:r>
    </w:p>
    <w:p>
      <w:r>
        <w:t>[2] 关键信息缺失：车辆基本信息（车牌号、发动机号、车架号、具体日期、金额等）均为空白，合同无法成立。</w:t>
      </w:r>
    </w:p>
    <w:p>
      <w:r>
        <w:t>[3] 支付节点风险：约定“车辆管理机关受理”当天支付大部分款项，若后续因卖方原因无法完成登记，买方已付款项存在追索风险。</w:t>
      </w:r>
    </w:p>
    <w:p>
      <w:r>
        <w:t>[4] 违约金条款重复且可能过高：多处约定20%购车款违约金，可能因过高而无法获得司法完全支持。</w:t>
      </w:r>
    </w:p>
    <w:p>
      <w:r>
        <w:t>[5] 合同结构不完整：缺少车辆交付标准、质量保证（如是否“无重大事故、水泡、火烧”）、争议解决方式、管辖法院等关键条款。</w:t>
      </w:r>
    </w:p>
    <w:p>
      <w:r>
        <w:t>[6] 责任划分模糊："车辆交付前发生的一切交通事故、规费不齐、违章或违法行为"由卖方承担，但未明确处理时限及买方配合义务。</w:t>
      </w:r>
    </w:p>
    <w:p>
      <w:r>
        <w:t>[7] 信息告知义务的证明困难：卖方是否告知维修及出险记录，买方事后难以举证。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