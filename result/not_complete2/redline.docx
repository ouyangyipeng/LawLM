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法律文书自动修订稿</w:t>
      </w:r>
    </w:p>
    <w:p>
      <w:pPr>
        <w:pStyle w:val="Heading2"/>
      </w:pPr>
      <w:r>
        <w:t>修订概览</w:t>
      </w:r>
    </w:p>
    <w:p>
      <w:r>
        <w:t>安全评分: 10.0</w:t>
      </w:r>
    </w:p>
    <w:p>
      <w:r>
        <w:t>文本相似度(自动评测): 0.533</w:t>
      </w:r>
    </w:p>
    <w:p>
      <w:pPr>
        <w:pStyle w:val="Heading2"/>
      </w:pPr>
      <w:r>
        <w:t>红线修订</w:t>
      </w:r>
    </w:p>
    <w:p>
      <w:r>
        <w:rPr>
          <w:strike/>
          <w:color w:val="DC0000"/>
        </w:rPr>
        <w:t>需方各一份。</w:t>
      </w:r>
      <w:r>
        <w:t xml:space="preserve"> </w:t>
      </w:r>
      <w:r>
        <w:rPr>
          <w:strike/>
          <w:color w:val="DC0000"/>
        </w:rPr>
        <w:t>供方（蓝章）</w:t>
      </w:r>
      <w:r>
        <w:t xml:space="preserve"> </w:t>
      </w:r>
      <w:r>
        <w:rPr>
          <w:strike/>
          <w:color w:val="DC0000"/>
        </w:rPr>
        <w:t>盖章）：深圳达实智能股份有限公司</w:t>
      </w:r>
      <w:r>
        <w:t xml:space="preserve"> </w:t>
      </w:r>
      <w:r>
        <w:rPr>
          <w:strike/>
          <w:color w:val="DC0000"/>
        </w:rPr>
        <w:t>(2)</w:t>
      </w:r>
      <w:r>
        <w:t xml:space="preserve"> </w:t>
      </w:r>
      <w:r>
        <w:rPr>
          <w:strike/>
          <w:color w:val="DC0000"/>
        </w:rPr>
        <w:t>不合致</w:t>
      </w:r>
      <w:r>
        <w:t xml:space="preserve"> </w:t>
      </w:r>
      <w:r>
        <w:rPr>
          <w:strike/>
          <w:color w:val="DC0000"/>
        </w:rPr>
        <w:t>授权代表：</w:t>
      </w:r>
      <w:r>
        <w:t xml:space="preserve"> </w:t>
      </w:r>
      <w:r>
        <w:rPr>
          <w:strike/>
          <w:color w:val="DC0000"/>
        </w:rPr>
        <w:t>代表：</w:t>
      </w:r>
      <w:r>
        <w:t xml:space="preserve"> </w:t>
      </w:r>
      <w:r>
        <w:rPr>
          <w:strike/>
          <w:color w:val="DC0000"/>
        </w:rPr>
        <w:t>签署日期：</w:t>
      </w:r>
      <w:r>
        <w:t xml:space="preserve"> </w:t>
      </w:r>
      <w:r>
        <w:rPr>
          <w:strike/>
          <w:color w:val="DC0000"/>
        </w:rPr>
        <w:t>2017-年3月日</w:t>
      </w:r>
      <w:r>
        <w:t xml:space="preserve"> </w:t>
      </w:r>
      <w:r>
        <w:rPr>
          <w:strike/>
          <w:color w:val="DC0000"/>
        </w:rPr>
        <w:t>日期：</w:t>
      </w:r>
      <w:r>
        <w:t xml:space="preserve"> </w:t>
      </w:r>
      <w:r>
        <w:rPr>
          <w:strike/>
          <w:color w:val="DC0000"/>
        </w:rPr>
        <w:t>地址：上海</w:t>
      </w:r>
      <w:r>
        <w:t xml:space="preserve"> </w:t>
      </w:r>
      <w:r>
        <w:rPr>
          <w:strike/>
          <w:color w:val="DC0000"/>
        </w:rPr>
        <w:t>：深圳市高新技术产业国区栋人座5楼</w:t>
      </w:r>
      <w:r>
        <w:t xml:space="preserve"> </w:t>
      </w:r>
      <w:r>
        <w:rPr>
          <w:color w:val="008000"/>
          <w:u w:val="single"/>
        </w:rPr>
        <w:t>本合同一式两份，供需双方各执一份。</w:t>
      </w:r>
      <w:r>
        <w:t xml:space="preserve"> </w:t>
      </w:r>
      <w:r>
        <w:rPr>
          <w:color w:val="008000"/>
          <w:u w:val="single"/>
        </w:rPr>
        <w:t>供方（盖章）：深圳达实智能股份有限公司</w:t>
      </w:r>
      <w:r>
        <w:t xml:space="preserve"> </w:t>
      </w:r>
      <w:r>
        <w:rPr>
          <w:color w:val="008000"/>
          <w:u w:val="single"/>
        </w:rPr>
        <w:t>授权代表（签字）：</w:t>
      </w:r>
      <w:r>
        <w:t xml:space="preserve"> </w:t>
      </w:r>
      <w:r>
        <w:rPr>
          <w:color w:val="008000"/>
          <w:u w:val="single"/>
        </w:rPr>
        <w:t>签署日期：2017年3月</w:t>
      </w:r>
      <w:r>
        <w:t xml:space="preserve"> </w:t>
      </w:r>
      <w:r>
        <w:rPr>
          <w:color w:val="008000"/>
          <w:u w:val="single"/>
        </w:rPr>
        <w:t>日</w:t>
      </w:r>
      <w:r>
        <w:t xml:space="preserve"> </w:t>
      </w:r>
      <w:r>
        <w:rPr>
          <w:color w:val="008000"/>
          <w:u w:val="single"/>
        </w:rPr>
        <w:t>地址：深圳市高新技术产业园区栋人座5楼</w:t>
      </w:r>
      <w:r>
        <w:t xml:space="preserve"> </w:t>
      </w:r>
      <w:r>
        <w:rPr>
          <w:color w:val="008000"/>
          <w:u w:val="single"/>
        </w:rPr>
        <w:t>电话：0755-2663</w:t>
      </w:r>
      <w:r>
        <w:t xml:space="preserve"> </w:t>
      </w:r>
      <w:r>
        <w:t>传真：0755-2663</w:t>
      </w:r>
      <w:r>
        <w:t xml:space="preserve"> </w:t>
      </w:r>
      <w:r>
        <w:rPr>
          <w:strike/>
          <w:color w:val="DC0000"/>
        </w:rPr>
        <w:t>电话：021</w:t>
      </w:r>
      <w:r>
        <w:t xml:space="preserve"> </w:t>
      </w:r>
      <w:r>
        <w:rPr>
          <w:strike/>
          <w:color w:val="DC0000"/>
        </w:rPr>
        <w:t>话：9755-266</w:t>
      </w:r>
      <w:r>
        <w:t xml:space="preserve"> </w:t>
      </w:r>
      <w:r>
        <w:rPr>
          <w:color w:val="008000"/>
          <w:u w:val="single"/>
        </w:rPr>
        <w:t>开户银行：平安银行深圳高新支行</w:t>
      </w:r>
      <w:r>
        <w:t xml:space="preserve"> </w:t>
      </w:r>
      <w:r>
        <w:rPr>
          <w:color w:val="008000"/>
          <w:u w:val="single"/>
        </w:rPr>
        <w:t>账号：0092100084635</w:t>
      </w:r>
      <w:r>
        <w:t xml:space="preserve"> </w:t>
      </w:r>
      <w:r>
        <w:rPr>
          <w:color w:val="008000"/>
          <w:u w:val="single"/>
        </w:rPr>
        <w:t>纳税人识别号：913440301618886181</w:t>
      </w:r>
      <w:r>
        <w:t xml:space="preserve"> </w:t>
      </w:r>
      <w:r>
        <w:rPr>
          <w:color w:val="008000"/>
          <w:u w:val="single"/>
        </w:rPr>
        <w:t>邮箱：</w:t>
      </w:r>
      <w:r>
        <w:t xml:space="preserve"> </w:t>
      </w:r>
      <w:r>
        <w:rPr>
          <w:color w:val="008000"/>
          <w:u w:val="single"/>
        </w:rPr>
        <w:t>需方（盖章）：</w:t>
      </w:r>
      <w:r>
        <w:t xml:space="preserve"> </w:t>
      </w:r>
      <w:r>
        <w:rPr>
          <w:color w:val="008000"/>
          <w:u w:val="single"/>
        </w:rPr>
        <w:t>授权代表（签字）：</w:t>
      </w:r>
      <w:r>
        <w:t xml:space="preserve"> </w:t>
      </w:r>
      <w:r>
        <w:rPr>
          <w:color w:val="008000"/>
          <w:u w:val="single"/>
        </w:rPr>
        <w:t>签署日期：2017年</w:t>
      </w:r>
      <w:r>
        <w:t xml:space="preserve"> </w:t>
      </w:r>
      <w:r>
        <w:rPr>
          <w:color w:val="008000"/>
          <w:u w:val="single"/>
        </w:rPr>
        <w:t>月</w:t>
      </w:r>
      <w:r>
        <w:t xml:space="preserve"> </w:t>
      </w:r>
      <w:r>
        <w:rPr>
          <w:color w:val="008000"/>
          <w:u w:val="single"/>
        </w:rPr>
        <w:t>日</w:t>
      </w:r>
      <w:r>
        <w:t xml:space="preserve"> </w:t>
      </w:r>
      <w:r>
        <w:rPr>
          <w:color w:val="008000"/>
          <w:u w:val="single"/>
        </w:rPr>
        <w:t>地址：上海市</w:t>
      </w:r>
      <w:r>
        <w:t xml:space="preserve"> </w:t>
      </w:r>
      <w:r>
        <w:rPr>
          <w:color w:val="008000"/>
          <w:u w:val="single"/>
        </w:rPr>
        <w:t>电话：021-</w:t>
      </w:r>
      <w:r>
        <w:t xml:space="preserve"> </w:t>
      </w:r>
      <w:r>
        <w:rPr>
          <w:color w:val="008000"/>
          <w:u w:val="single"/>
        </w:rPr>
        <w:t>传真：</w:t>
      </w:r>
      <w:r>
        <w:t xml:space="preserve"> </w:t>
      </w:r>
      <w:r>
        <w:t>开户银行：</w:t>
      </w:r>
      <w:r>
        <w:t xml:space="preserve"> </w:t>
      </w:r>
      <w:r>
        <w:rPr>
          <w:strike/>
          <w:color w:val="DC0000"/>
        </w:rPr>
        <w:t>户银行：平安银行家常兴支行</w:t>
      </w:r>
      <w:r>
        <w:t xml:space="preserve"> </w:t>
      </w:r>
      <w:r>
        <w:rPr>
          <w:strike/>
          <w:color w:val="DC0000"/>
        </w:rPr>
        <w:t>号：0092100084635</w:t>
      </w:r>
      <w:r>
        <w:t xml:space="preserve"> </w:t>
      </w:r>
      <w:r>
        <w:rPr>
          <w:strike/>
          <w:color w:val="DC0000"/>
        </w:rPr>
        <w:t>账号：03</w:t>
      </w:r>
      <w:r>
        <w:t xml:space="preserve"> </w:t>
      </w:r>
      <w:r>
        <w:rPr>
          <w:strike/>
          <w:color w:val="DC0000"/>
        </w:rPr>
        <w:t>税号：913</w:t>
      </w:r>
      <w:r>
        <w:t xml:space="preserve"> </w:t>
      </w:r>
      <w:r>
        <w:rPr>
          <w:strike/>
          <w:color w:val="DC0000"/>
        </w:rPr>
        <w:t>440301618886181</w:t>
      </w:r>
      <w:r>
        <w:t xml:space="preserve"> </w:t>
      </w:r>
      <w:r>
        <w:rPr>
          <w:strike/>
          <w:color w:val="DC0000"/>
        </w:rPr>
        <w:t>号：</w:t>
      </w:r>
      <w:r>
        <w:t xml:space="preserve"> </w:t>
      </w:r>
      <w:r>
        <w:rPr>
          <w:strike/>
          <w:color w:val="DC0000"/>
        </w:rPr>
        <w:t>邮箱：</w:t>
      </w:r>
      <w:r>
        <w:t xml:space="preserve"> </w:t>
      </w:r>
      <w:r>
        <w:rPr>
          <w:color w:val="008000"/>
          <w:u w:val="single"/>
        </w:rPr>
        <w:t>账号：</w:t>
      </w:r>
      <w:r>
        <w:t xml:space="preserve"> </w:t>
      </w:r>
      <w:r>
        <w:rPr>
          <w:color w:val="008000"/>
          <w:u w:val="single"/>
        </w:rPr>
        <w:t>纳税人识别号：</w:t>
      </w:r>
      <w:r>
        <w:t xml:space="preserve"> </w:t>
      </w:r>
    </w:p>
    <w:p>
      <w:pPr>
        <w:pStyle w:val="Heading2"/>
      </w:pPr>
      <w:r>
        <w:t>纠正后全文</w:t>
      </w:r>
    </w:p>
    <w:p>
      <w:r>
        <w:t>本合同一式两份，供需双方各执一份。</w:t>
        <w:br/>
        <w:br/>
        <w:t>供方（盖章）：深圳达实智能股份有限公司</w:t>
        <w:br/>
        <w:t>授权代表（签字）：</w:t>
        <w:br/>
        <w:t>签署日期：2017年3月 日</w:t>
        <w:br/>
        <w:t>地址：深圳市高新技术产业园区栋人座5楼</w:t>
        <w:br/>
        <w:t>电话：0755-2663</w:t>
        <w:br/>
        <w:t>传真：0755-2663</w:t>
        <w:br/>
        <w:t>开户银行：平安银行深圳高新支行</w:t>
        <w:br/>
        <w:t>账号：0092100084635</w:t>
        <w:br/>
        <w:t>纳税人识别号：913440301618886181</w:t>
        <w:br/>
        <w:t>邮箱：</w:t>
        <w:br/>
        <w:br/>
        <w:t>需方（盖章）：</w:t>
        <w:br/>
        <w:t>授权代表（签字）：</w:t>
        <w:br/>
        <w:t>签署日期：2017年 月 日</w:t>
        <w:br/>
        <w:t>地址：上海市</w:t>
        <w:br/>
        <w:t>电话：021-</w:t>
        <w:br/>
        <w:t>传真：</w:t>
        <w:br/>
        <w:t>开户银行：</w:t>
        <w:br/>
        <w:t>账号：</w:t>
        <w:br/>
        <w:t>纳税人识别号：</w:t>
        <w:br/>
      </w:r>
    </w:p>
    <w:p>
      <w:pPr>
        <w:pStyle w:val="Heading2"/>
      </w:pPr>
      <w:r>
        <w:t>风险批注</w:t>
      </w:r>
    </w:p>
    <w:p>
      <w:r>
        <w:t>[1] 合同主体缺失：需方（买方）的公司名称、完整地址、银行账户、税号等所有关键信息空白，合同主体不明，可能导致合同不成立或无法履行。</w:t>
      </w:r>
    </w:p>
    <w:p>
      <w:r>
        <w:t>[2] 核心条款完全缺失：合同缺少标的、数量、价款、履行期限、违约责任、争议解决等所有实质性商业与法律条款，当前文本仅为信息页，不具备法律约束力。</w:t>
      </w:r>
    </w:p>
    <w:p>
      <w:r>
        <w:t>[3] 形式要件不满足：双方均无公司盖章及授权代表签字，合同未成立。</w:t>
      </w:r>
    </w:p>
    <w:p>
      <w:r>
        <w:t>[4] 信息不完整/存疑：供方地址（“栋人座5楼”）描述模糊；电话号码与传真号相同可能为错误；签署日期不完整（“2017年3月 日”）。</w:t>
      </w:r>
    </w:p>
    <w:p>
      <w:r>
        <w:t>[5] 文本基础不可靠：源文本为混乱的OCR结果，存在大量错乱、重复和缺失字段（如“不合致”、“家常兴支行”），重建的准确性存疑。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